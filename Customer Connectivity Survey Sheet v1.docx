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POWERTEL</w:t>
      </w:r>
    </w:p>
    <w:p>
      <w:pPr>
        <w:jc w:val="center"/>
      </w:pPr>
      <w:r>
        <w:rPr>
          <w:b/>
        </w:rPr>
        <w:t>CUSTOMER CONNECTIVITY SURVEY SHEET (v1)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SURVEY PERFORMED BY:</w:t>
            </w:r>
          </w:p>
        </w:tc>
        <w:tc>
          <w:tcPr>
            <w:tcW w:type="dxa" w:w="4320"/>
          </w:tcPr>
          <w:p>
            <w:r>
              <w:t>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CUSTOMER NAME:</w:t>
            </w:r>
          </w:p>
        </w:tc>
        <w:tc>
          <w:tcPr>
            <w:tcW w:type="dxa" w:w="4320"/>
          </w:tcPr>
          <w:p>
            <w:r>
              <w:t>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ACCOUNT / JC NUMBER:</w:t>
            </w:r>
          </w:p>
        </w:tc>
        <w:tc>
          <w:tcPr>
            <w:tcW w:type="dxa" w:w="4320"/>
          </w:tcPr>
          <w:p>
            <w:r>
              <w:t>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SITE NAME / LOCATION:</w:t>
            </w:r>
          </w:p>
        </w:tc>
        <w:tc>
          <w:tcPr>
            <w:tcW w:type="dxa" w:w="4320"/>
          </w:tcPr>
          <w:p>
            <w:r>
              <w:t>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>
              <w:t>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CUSTOMER CONTACT (Name):</w:t>
            </w:r>
          </w:p>
        </w:tc>
        <w:tc>
          <w:tcPr>
            <w:tcW w:type="dxa" w:w="4320"/>
          </w:tcPr>
          <w:p>
            <w:r>
              <w:t>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PHONE:</w:t>
            </w:r>
          </w:p>
        </w:tc>
        <w:tc>
          <w:tcPr>
            <w:tcW w:type="dxa" w:w="4320"/>
          </w:tcPr>
          <w:p>
            <w:r>
              <w:t>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EMAIL:</w:t>
            </w:r>
          </w:p>
        </w:tc>
        <w:tc>
          <w:tcPr>
            <w:tcW w:type="dxa" w:w="4320"/>
          </w:tcPr>
          <w:p>
            <w:r>
              <w:t>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GPS COORDINATES:</w:t>
            </w:r>
          </w:p>
        </w:tc>
        <w:tc>
          <w:tcPr>
            <w:tcW w:type="dxa" w:w="4320"/>
          </w:tcPr>
          <w:p>
            <w:r>
              <w:t>............................................................</w:t>
            </w:r>
          </w:p>
        </w:tc>
      </w:tr>
    </w:tbl>
    <w:p/>
    <w:p>
      <w:r>
        <w:rPr>
          <w:b/>
        </w:rPr>
        <w:t>A. SERVICE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Type (tick):</w:t>
            </w:r>
          </w:p>
        </w:tc>
        <w:tc>
          <w:tcPr>
            <w:tcW w:type="dxa" w:w="4320"/>
          </w:tcPr>
          <w:p>
            <w:r>
              <w:t>☐ Fibre  ☐ Wireless  ☐ Metro-E  ☐ Other: ..................................</w:t>
            </w:r>
          </w:p>
        </w:tc>
      </w:tr>
      <w:tr>
        <w:tc>
          <w:tcPr>
            <w:tcW w:type="dxa" w:w="4320"/>
          </w:tcPr>
          <w:p>
            <w:r>
              <w:t>Required Bandwidth:</w:t>
            </w:r>
          </w:p>
        </w:tc>
        <w:tc>
          <w:tcPr>
            <w:tcW w:type="dxa" w:w="4320"/>
          </w:tcPr>
          <w:p>
            <w:r>
              <w:t>Down: .................. Mbps   Up: .................. Mbps</w:t>
            </w:r>
          </w:p>
        </w:tc>
      </w:tr>
      <w:tr>
        <w:tc>
          <w:tcPr>
            <w:tcW w:type="dxa" w:w="4320"/>
          </w:tcPr>
          <w:p>
            <w:r>
              <w:t>Service Purpose:</w:t>
            </w:r>
          </w:p>
        </w:tc>
        <w:tc>
          <w:tcPr>
            <w:tcW w:type="dxa" w:w="4320"/>
          </w:tcPr>
          <w:p>
            <w:r>
              <w:t>☐ Internet  ☐ Backhaul  ☐ Corporate Link  ☐ Other: ........................</w:t>
            </w:r>
          </w:p>
        </w:tc>
      </w:tr>
      <w:tr>
        <w:tc>
          <w:tcPr>
            <w:tcW w:type="dxa" w:w="4320"/>
          </w:tcPr>
          <w:p>
            <w:r>
              <w:t>Redundancy Required:</w:t>
            </w:r>
          </w:p>
        </w:tc>
        <w:tc>
          <w:tcPr>
            <w:tcW w:type="dxa" w:w="4320"/>
          </w:tcPr>
          <w:p>
            <w:r>
              <w:t>☐ Yes  ☐ No    If Yes, describe: 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Handover Interface:</w:t>
            </w:r>
          </w:p>
        </w:tc>
        <w:tc>
          <w:tcPr>
            <w:tcW w:type="dxa" w:w="4320"/>
          </w:tcPr>
          <w:p>
            <w:r>
              <w:t>☐ RJ45 (Copper)  ☐ SFP (Fibre)  ☐ Other: ..................................</w:t>
            </w:r>
          </w:p>
        </w:tc>
      </w:tr>
      <w:tr>
        <w:tc>
          <w:tcPr>
            <w:tcW w:type="dxa" w:w="4320"/>
          </w:tcPr>
          <w:p>
            <w:r>
              <w:t>Public IPs Required:</w:t>
            </w:r>
          </w:p>
        </w:tc>
        <w:tc>
          <w:tcPr>
            <w:tcW w:type="dxa" w:w="4320"/>
          </w:tcPr>
          <w:p>
            <w:r>
              <w:t>☐ Yes  ☐ No    Qty: ............   Static/Dynamic: ........................</w:t>
            </w:r>
          </w:p>
        </w:tc>
      </w:tr>
      <w:tr>
        <w:tc>
          <w:tcPr>
            <w:tcW w:type="dxa" w:w="4320"/>
          </w:tcPr>
          <w:p>
            <w:r>
              <w:t>VLAN / Routing Notes:</w:t>
            </w:r>
          </w:p>
        </w:tc>
        <w:tc>
          <w:tcPr>
            <w:tcW w:type="dxa" w:w="4320"/>
          </w:tcPr>
          <w:p>
            <w:r>
              <w:t>..........................................................................</w:t>
            </w:r>
          </w:p>
        </w:tc>
      </w:tr>
    </w:tbl>
    <w:p/>
    <w:p>
      <w:r>
        <w:rPr>
          <w:b/>
        </w:rPr>
        <w:t>B. SITE ACCESS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Access Contact (authority):</w:t>
            </w:r>
          </w:p>
        </w:tc>
        <w:tc>
          <w:tcPr>
            <w:tcW w:type="dxa" w:w="4320"/>
          </w:tcPr>
          <w:p>
            <w:r>
              <w:t>Name: ..........................  Phone: .................................</w:t>
            </w:r>
          </w:p>
        </w:tc>
      </w:tr>
      <w:tr>
        <w:tc>
          <w:tcPr>
            <w:tcW w:type="dxa" w:w="4320"/>
          </w:tcPr>
          <w:p>
            <w:r>
              <w:t>Site Survey Done With:</w:t>
            </w:r>
          </w:p>
        </w:tc>
        <w:tc>
          <w:tcPr>
            <w:tcW w:type="dxa" w:w="4320"/>
          </w:tcPr>
          <w:p>
            <w:r>
              <w:t>Name: ..........................  Phone: .................................</w:t>
            </w:r>
          </w:p>
        </w:tc>
      </w:tr>
      <w:tr>
        <w:tc>
          <w:tcPr>
            <w:tcW w:type="dxa" w:w="4320"/>
          </w:tcPr>
          <w:p>
            <w:r>
              <w:t>Working Hours / Restrictions:</w:t>
            </w:r>
          </w:p>
        </w:tc>
        <w:tc>
          <w:tcPr>
            <w:tcW w:type="dxa" w:w="4320"/>
          </w:tcPr>
          <w:p>
            <w:r>
              <w:t>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Permissions Required:</w:t>
            </w:r>
          </w:p>
        </w:tc>
        <w:tc>
          <w:tcPr>
            <w:tcW w:type="dxa" w:w="4320"/>
          </w:tcPr>
          <w:p>
            <w:r>
              <w:t>☐ Wayleave  ☐ Building Access  ☐ Rooftop  ☐ Trenching  ☐ Other: ............</w:t>
            </w:r>
          </w:p>
        </w:tc>
      </w:tr>
      <w:tr>
        <w:tc>
          <w:tcPr>
            <w:tcW w:type="dxa" w:w="4320"/>
          </w:tcPr>
          <w:p>
            <w:r>
              <w:t>Notes:</w:t>
            </w:r>
          </w:p>
        </w:tc>
        <w:tc>
          <w:tcPr>
            <w:tcW w:type="dxa" w:w="4320"/>
          </w:tcPr>
          <w:p>
            <w:r>
              <w:t>..........................................................................</w:t>
            </w:r>
          </w:p>
        </w:tc>
      </w:tr>
    </w:tbl>
    <w:p/>
    <w:p>
      <w:r>
        <w:rPr>
          <w:b/>
        </w:rPr>
        <w:t>C. OUTDOOR CONNECTIVITY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Nearest Powertel POP / Node:</w:t>
            </w:r>
          </w:p>
        </w:tc>
        <w:tc>
          <w:tcPr>
            <w:tcW w:type="dxa" w:w="4320"/>
          </w:tcPr>
          <w:p>
            <w:r>
              <w:t>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Feeder / Switch / OLT Name:</w:t>
            </w:r>
          </w:p>
        </w:tc>
        <w:tc>
          <w:tcPr>
            <w:tcW w:type="dxa" w:w="4320"/>
          </w:tcPr>
          <w:p>
            <w:r>
              <w:t>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Free Port Available:</w:t>
            </w:r>
          </w:p>
        </w:tc>
        <w:tc>
          <w:tcPr>
            <w:tcW w:type="dxa" w:w="4320"/>
          </w:tcPr>
          <w:p>
            <w:r>
              <w:t>☐ Yes  ☐ No    Port ID: 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Estimated Distance (POP to Site):</w:t>
            </w:r>
          </w:p>
        </w:tc>
        <w:tc>
          <w:tcPr>
            <w:tcW w:type="dxa" w:w="4320"/>
          </w:tcPr>
          <w:p>
            <w:r>
              <w:t>.......................... m / km</w:t>
            </w:r>
          </w:p>
        </w:tc>
      </w:tr>
      <w:tr>
        <w:tc>
          <w:tcPr>
            <w:tcW w:type="dxa" w:w="4320"/>
          </w:tcPr>
          <w:p>
            <w:r>
              <w:t>Route Type (tick):</w:t>
            </w:r>
          </w:p>
        </w:tc>
        <w:tc>
          <w:tcPr>
            <w:tcW w:type="dxa" w:w="4320"/>
          </w:tcPr>
          <w:p>
            <w:r>
              <w:t>☐ Underground (duct)  ☐ Overhead (poles)  ☐ Mixed</w:t>
            </w:r>
          </w:p>
        </w:tc>
      </w:tr>
      <w:tr>
        <w:tc>
          <w:tcPr>
            <w:tcW w:type="dxa" w:w="4320"/>
          </w:tcPr>
          <w:p>
            <w:r>
              <w:t>Existing Infrastructure:</w:t>
            </w:r>
          </w:p>
        </w:tc>
        <w:tc>
          <w:tcPr>
            <w:tcW w:type="dxa" w:w="4320"/>
          </w:tcPr>
          <w:p>
            <w:r>
              <w:t>☐ Ducts  ☐ Manholes  ☐ Poles  ☐ Spare Fibre  ☐ None / Unknown</w:t>
            </w:r>
          </w:p>
        </w:tc>
      </w:tr>
      <w:tr>
        <w:tc>
          <w:tcPr>
            <w:tcW w:type="dxa" w:w="4320"/>
          </w:tcPr>
          <w:p>
            <w:r>
              <w:t>Obstructions / Risks:</w:t>
            </w:r>
          </w:p>
        </w:tc>
        <w:tc>
          <w:tcPr>
            <w:tcW w:type="dxa" w:w="4320"/>
          </w:tcPr>
          <w:p>
            <w:r>
              <w:t>☐ Tar/Concrete  ☐ Tree cutting  ☐ Waterlogged  ☐ Private property  ☐ Other</w:t>
            </w:r>
          </w:p>
        </w:tc>
      </w:tr>
      <w:tr>
        <w:tc>
          <w:tcPr>
            <w:tcW w:type="dxa" w:w="4320"/>
          </w:tcPr>
          <w:p>
            <w:r>
              <w:t>Nearest Manhole / Pole Reference:</w:t>
            </w:r>
          </w:p>
        </w:tc>
        <w:tc>
          <w:tcPr>
            <w:tcW w:type="dxa" w:w="4320"/>
          </w:tcPr>
          <w:p>
            <w:r>
              <w:t>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Manhole / JB Details:</w:t>
            </w:r>
          </w:p>
        </w:tc>
        <w:tc>
          <w:tcPr>
            <w:tcW w:type="dxa" w:w="4320"/>
          </w:tcPr>
          <w:p>
            <w:r>
              <w:t>Existing JB size: ............  No. of cables: ............  Condition: ....</w:t>
            </w:r>
          </w:p>
        </w:tc>
      </w:tr>
      <w:tr>
        <w:tc>
          <w:tcPr>
            <w:tcW w:type="dxa" w:w="4320"/>
          </w:tcPr>
          <w:p>
            <w:r>
              <w:t>New Proposed Manholes / Poles (Grid refs):</w:t>
            </w:r>
          </w:p>
        </w:tc>
        <w:tc>
          <w:tcPr>
            <w:tcW w:type="dxa" w:w="4320"/>
          </w:tcPr>
          <w:p>
            <w:r>
              <w:t>1) ..........................  2) ..........................  3) ..........</w:t>
            </w:r>
          </w:p>
        </w:tc>
      </w:tr>
    </w:tbl>
    <w:p/>
    <w:p>
      <w:r>
        <w:rPr>
          <w:b/>
        </w:rPr>
        <w:t>D. INDOOR ASSESSMENT (CUSTOMER PREMISES)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 for Terminal Equipment:</w:t>
            </w:r>
          </w:p>
        </w:tc>
        <w:tc>
          <w:tcPr>
            <w:tcW w:type="dxa" w:w="4320"/>
          </w:tcPr>
          <w:p>
            <w:r>
              <w:t>☐ Yes  ☐ No    Location: 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Cabinet / Rack Available:</w:t>
            </w:r>
          </w:p>
        </w:tc>
        <w:tc>
          <w:tcPr>
            <w:tcW w:type="dxa" w:w="4320"/>
          </w:tcPr>
          <w:p>
            <w:r>
              <w:t>☐ Yes  ☐ No    Size / U: ............    New cabinet required: ☐ Yes ☐ No</w:t>
            </w:r>
          </w:p>
        </w:tc>
      </w:tr>
      <w:tr>
        <w:tc>
          <w:tcPr>
            <w:tcW w:type="dxa" w:w="4320"/>
          </w:tcPr>
          <w:p>
            <w:r>
              <w:t>Power Availability:</w:t>
            </w:r>
          </w:p>
        </w:tc>
        <w:tc>
          <w:tcPr>
            <w:tcW w:type="dxa" w:w="4320"/>
          </w:tcPr>
          <w:p>
            <w:r>
              <w:t>☐ Yes  ☐ No    Socket Type: ☐ Round ☐ Square    Distance to socket: ...... m</w:t>
            </w:r>
          </w:p>
        </w:tc>
      </w:tr>
      <w:tr>
        <w:tc>
          <w:tcPr>
            <w:tcW w:type="dxa" w:w="4320"/>
          </w:tcPr>
          <w:p>
            <w:r>
              <w:t>Back-up Power (UPS/Gen):</w:t>
            </w:r>
          </w:p>
        </w:tc>
        <w:tc>
          <w:tcPr>
            <w:tcW w:type="dxa" w:w="4320"/>
          </w:tcPr>
          <w:p>
            <w:r>
              <w:t>☐ Yes  ☐ No    Details: ....................................................</w:t>
            </w:r>
          </w:p>
        </w:tc>
      </w:tr>
      <w:tr>
        <w:tc>
          <w:tcPr>
            <w:tcW w:type="dxa" w:w="4320"/>
          </w:tcPr>
          <w:p>
            <w:r>
              <w:t>Air-conditioning Availability:</w:t>
            </w:r>
          </w:p>
        </w:tc>
        <w:tc>
          <w:tcPr>
            <w:tcW w:type="dxa" w:w="4320"/>
          </w:tcPr>
          <w:p>
            <w:r>
              <w:t>☐ Yes  ☐ No</w:t>
            </w:r>
          </w:p>
        </w:tc>
      </w:tr>
      <w:tr>
        <w:tc>
          <w:tcPr>
            <w:tcW w:type="dxa" w:w="4320"/>
          </w:tcPr>
          <w:p>
            <w:r>
              <w:t>Earthing / Grounding:</w:t>
            </w:r>
          </w:p>
        </w:tc>
        <w:tc>
          <w:tcPr>
            <w:tcW w:type="dxa" w:w="4320"/>
          </w:tcPr>
          <w:p>
            <w:r>
              <w:t>☐ Available  ☐ Not available  ☐ To be installed</w:t>
            </w:r>
          </w:p>
        </w:tc>
      </w:tr>
      <w:tr>
        <w:tc>
          <w:tcPr>
            <w:tcW w:type="dxa" w:w="4320"/>
          </w:tcPr>
          <w:p>
            <w:r>
              <w:t>Internal Cabling Route:</w:t>
            </w:r>
          </w:p>
        </w:tc>
        <w:tc>
          <w:tcPr>
            <w:tcW w:type="dxa" w:w="4320"/>
          </w:tcPr>
          <w:p>
            <w:r>
              <w:t>☐ Trunking  ☐ Conduit  ☐ Ceiling  ☐ Other: ................................</w:t>
            </w:r>
          </w:p>
        </w:tc>
      </w:tr>
      <w:tr>
        <w:tc>
          <w:tcPr>
            <w:tcW w:type="dxa" w:w="4320"/>
          </w:tcPr>
          <w:p>
            <w:r>
              <w:t>Notes:</w:t>
            </w:r>
          </w:p>
        </w:tc>
        <w:tc>
          <w:tcPr>
            <w:tcW w:type="dxa" w:w="4320"/>
          </w:tcPr>
          <w:p>
            <w:r>
              <w:t>..........................................................................</w:t>
            </w:r>
          </w:p>
        </w:tc>
      </w:tr>
    </w:tbl>
    <w:p/>
    <w:p>
      <w:r>
        <w:rPr>
          <w:b/>
        </w:rPr>
        <w:t>E. PHOTOS CHECKLIST (ATTACH WHERE POSSIBLE)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Photo</w:t>
            </w:r>
          </w:p>
        </w:tc>
        <w:tc>
          <w:tcPr>
            <w:tcW w:type="dxa" w:w="2880"/>
          </w:tcPr>
          <w:p>
            <w:r>
              <w:t>Attached (Yes/No)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Building entry access point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Equipment space / cabinet location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Nearest manhole / pole / duct access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Route obstacles (tar/tree cutting/etc.)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Power connection point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Indoor cable route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Termination point mounting location</w:t>
            </w:r>
          </w:p>
        </w:tc>
        <w:tc>
          <w:tcPr>
            <w:tcW w:type="dxa" w:w="2880"/>
          </w:tcPr>
          <w:p>
            <w:r>
              <w:t>Yes / No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F. ROUTE SKETCH &amp; MEASUREMENTS</w:t>
      </w:r>
    </w:p>
    <w:p>
      <w:r>
        <w:t>Route sketch to capture manhole / pole and duct details. For each section, indicate:</w:t>
      </w:r>
    </w:p>
    <w:p>
      <w:r>
        <w:t>• Distance, number of ducts/poles, duct size (mm), and any existing cables.</w:t>
      </w:r>
    </w:p>
    <w:p>
      <w:r>
        <w:t>• Details of unique terrains/landscapes and required wayleaves.</w:t>
      </w:r>
    </w:p>
    <w:p>
      <w:r>
        <w:br/>
        <w:br/>
        <w:br/>
        <w:br/>
        <w:br/>
        <w:br/>
      </w:r>
    </w:p>
    <w:p/>
    <w:p>
      <w:r>
        <w:rPr>
          <w:b/>
        </w:rPr>
        <w:t>G. BILL OF QUANTITIES (BoQ)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Civils</w:t>
            </w:r>
          </w:p>
        </w:tc>
        <w:tc>
          <w:tcPr>
            <w:tcW w:type="dxa" w:w="1728"/>
          </w:tcPr>
          <w:p>
            <w:r>
              <w:t>Trenching (Normal Ground)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Civils</w:t>
            </w:r>
          </w:p>
        </w:tc>
        <w:tc>
          <w:tcPr>
            <w:tcW w:type="dxa" w:w="1728"/>
          </w:tcPr>
          <w:p>
            <w:r>
              <w:t>Trenching (Gravel)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Civils</w:t>
            </w:r>
          </w:p>
        </w:tc>
        <w:tc>
          <w:tcPr>
            <w:tcW w:type="dxa" w:w="1728"/>
          </w:tcPr>
          <w:p>
            <w:r>
              <w:t>Trenching (Tar/Concrete)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Civils</w:t>
            </w:r>
          </w:p>
        </w:tc>
        <w:tc>
          <w:tcPr>
            <w:tcW w:type="dxa" w:w="1728"/>
          </w:tcPr>
          <w:p>
            <w:r>
              <w:t>HDPE Ducts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Size: .......... mm</w:t>
            </w:r>
          </w:p>
        </w:tc>
      </w:tr>
      <w:tr>
        <w:tc>
          <w:tcPr>
            <w:tcW w:type="dxa" w:w="1728"/>
          </w:tcPr>
          <w:p>
            <w:r>
              <w:t>Civils</w:t>
            </w:r>
          </w:p>
        </w:tc>
        <w:tc>
          <w:tcPr>
            <w:tcW w:type="dxa" w:w="1728"/>
          </w:tcPr>
          <w:p>
            <w:r>
              <w:t>Manholes (Precast/Built)</w:t>
            </w:r>
          </w:p>
        </w:tc>
        <w:tc>
          <w:tcPr>
            <w:tcW w:type="dxa" w:w="1728"/>
          </w:tcPr>
          <w:p>
            <w:r>
              <w:t>ea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Civils</w:t>
            </w:r>
          </w:p>
        </w:tc>
        <w:tc>
          <w:tcPr>
            <w:tcW w:type="dxa" w:w="1728"/>
          </w:tcPr>
          <w:p>
            <w:r>
              <w:t>Poles (9m / 12m)</w:t>
            </w:r>
          </w:p>
        </w:tc>
        <w:tc>
          <w:tcPr>
            <w:tcW w:type="dxa" w:w="1728"/>
          </w:tcPr>
          <w:p>
            <w:r>
              <w:t>ea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Materials</w:t>
            </w:r>
          </w:p>
        </w:tc>
        <w:tc>
          <w:tcPr>
            <w:tcW w:type="dxa" w:w="1728"/>
          </w:tcPr>
          <w:p>
            <w:r>
              <w:t>Fibre Cable (2/12/24/48/96 core)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Materials</w:t>
            </w:r>
          </w:p>
        </w:tc>
        <w:tc>
          <w:tcPr>
            <w:tcW w:type="dxa" w:w="1728"/>
          </w:tcPr>
          <w:p>
            <w:r>
              <w:t>UTP Cable (type: ..........)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Materials</w:t>
            </w:r>
          </w:p>
        </w:tc>
        <w:tc>
          <w:tcPr>
            <w:tcW w:type="dxa" w:w="1728"/>
          </w:tcPr>
          <w:p>
            <w:r>
              <w:t>PVC Trunking / Conduit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Materials</w:t>
            </w:r>
          </w:p>
        </w:tc>
        <w:tc>
          <w:tcPr>
            <w:tcW w:type="dxa" w:w="1728"/>
          </w:tcPr>
          <w:p>
            <w:r>
              <w:t>Steel / PVC Pipes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Passive</w:t>
            </w:r>
          </w:p>
        </w:tc>
        <w:tc>
          <w:tcPr>
            <w:tcW w:type="dxa" w:w="1728"/>
          </w:tcPr>
          <w:p>
            <w:r>
              <w:t>Patch Panel / Termination Box</w:t>
            </w:r>
          </w:p>
        </w:tc>
        <w:tc>
          <w:tcPr>
            <w:tcW w:type="dxa" w:w="1728"/>
          </w:tcPr>
          <w:p>
            <w:r>
              <w:t>ea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Passive</w:t>
            </w:r>
          </w:p>
        </w:tc>
        <w:tc>
          <w:tcPr>
            <w:tcW w:type="dxa" w:w="1728"/>
          </w:tcPr>
          <w:p>
            <w:r>
              <w:t>Pigtails / Patch Cords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Type: ..........</w:t>
            </w:r>
          </w:p>
        </w:tc>
      </w:tr>
      <w:tr>
        <w:tc>
          <w:tcPr>
            <w:tcW w:type="dxa" w:w="1728"/>
          </w:tcPr>
          <w:p>
            <w:r>
              <w:t>Passive</w:t>
            </w:r>
          </w:p>
        </w:tc>
        <w:tc>
          <w:tcPr>
            <w:tcW w:type="dxa" w:w="1728"/>
          </w:tcPr>
          <w:p>
            <w:r>
              <w:t>SFPs</w:t>
            </w:r>
          </w:p>
        </w:tc>
        <w:tc>
          <w:tcPr>
            <w:tcW w:type="dxa" w:w="1728"/>
          </w:tcPr>
          <w:p>
            <w:r>
              <w:t>ea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FE/GE</w:t>
            </w:r>
          </w:p>
        </w:tc>
      </w:tr>
      <w:tr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Media Converter / ONT</w:t>
            </w:r>
          </w:p>
        </w:tc>
        <w:tc>
          <w:tcPr>
            <w:tcW w:type="dxa" w:w="1728"/>
          </w:tcPr>
          <w:p>
            <w:r>
              <w:t>ea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FE/GE</w:t>
            </w:r>
          </w:p>
        </w:tc>
      </w:tr>
      <w:tr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Switch (12/24/48)</w:t>
            </w:r>
          </w:p>
        </w:tc>
        <w:tc>
          <w:tcPr>
            <w:tcW w:type="dxa" w:w="1728"/>
          </w:tcPr>
          <w:p>
            <w:r>
              <w:t>ea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Access Point (if required)</w:t>
            </w:r>
          </w:p>
        </w:tc>
        <w:tc>
          <w:tcPr>
            <w:tcW w:type="dxa" w:w="1728"/>
          </w:tcPr>
          <w:p>
            <w:r>
              <w:t>ea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Type: ..........</w:t>
            </w:r>
          </w:p>
        </w:tc>
      </w:tr>
      <w:tr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Wayleave Length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</w:rPr>
        <w:t>H.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Representative:</w:t>
            </w:r>
          </w:p>
        </w:tc>
        <w:tc>
          <w:tcPr>
            <w:tcW w:type="dxa" w:w="4320"/>
          </w:tcPr>
          <w:p>
            <w:r>
              <w:t>Name: ..........................  Signature: ..........................  Date: ............</w:t>
            </w:r>
          </w:p>
        </w:tc>
      </w:tr>
      <w:tr>
        <w:tc>
          <w:tcPr>
            <w:tcW w:type="dxa" w:w="4320"/>
          </w:tcPr>
          <w:p>
            <w:r>
              <w:t>Surveyor:</w:t>
            </w:r>
          </w:p>
        </w:tc>
        <w:tc>
          <w:tcPr>
            <w:tcW w:type="dxa" w:w="4320"/>
          </w:tcPr>
          <w:p>
            <w:r>
              <w:t>Name: ..........................  Signature: ..........................  Date: ............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